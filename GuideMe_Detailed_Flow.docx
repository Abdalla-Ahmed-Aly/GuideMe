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GuideMe — Detailed End-to-End Flow (Project Documentation)</w:t>
      </w:r>
    </w:p>
    <w:p>
      <w:pPr>
        <w:pStyle w:val="Heading2"/>
        <w:jc w:val="left"/>
      </w:pPr>
      <w:r>
        <w:t>1. Project Summary</w:t>
      </w:r>
    </w:p>
    <w:p>
      <w:pPr>
        <w:jc w:val="left"/>
      </w:pPr>
      <w:r>
        <w:rPr>
          <w:sz w:val="22"/>
        </w:rPr>
        <w:t>GuideMe (Robert) is a mobile tourism application that connects tourists with local guides. The app supports onboarding, guide verification, browsing places and packages, booking tours, real-time chat, and guide dashboards. This document describes the runtime flows, data interactions, and implementation references from the repository so it can be included in the graduation project documentation.</w:t>
      </w:r>
    </w:p>
    <w:p>
      <w:pPr>
        <w:pStyle w:val="Heading2"/>
        <w:jc w:val="left"/>
      </w:pPr>
      <w:r>
        <w:t>2. Actors &amp; Roles</w:t>
      </w:r>
    </w:p>
    <w:p>
      <w:pPr>
        <w:pStyle w:val="ListBullet"/>
        <w:jc w:val="left"/>
      </w:pPr>
      <w:r>
        <w:rPr>
          <w:sz w:val="22"/>
        </w:rPr>
        <w:t>Tourist — searches places, books guides, chats, and rates services.</w:t>
      </w:r>
    </w:p>
    <w:p>
      <w:pPr>
        <w:pStyle w:val="ListBullet"/>
        <w:jc w:val="left"/>
      </w:pPr>
      <w:r>
        <w:rPr>
          <w:sz w:val="22"/>
        </w:rPr>
        <w:t>Guide — registers, uploads documents, manages availability and pricing, accepts bookings, and shares status updates.</w:t>
      </w:r>
    </w:p>
    <w:p>
      <w:pPr>
        <w:pStyle w:val="ListBullet"/>
        <w:jc w:val="left"/>
      </w:pPr>
      <w:r>
        <w:rPr>
          <w:sz w:val="22"/>
        </w:rPr>
        <w:t>Admin/Backend — provides APIs, manages verification, events, and analytics.</w:t>
      </w:r>
    </w:p>
    <w:p>
      <w:pPr>
        <w:pStyle w:val="ListBullet"/>
        <w:jc w:val="left"/>
      </w:pPr>
      <w:r>
        <w:rPr>
          <w:sz w:val="22"/>
        </w:rPr>
        <w:t>System Services — Socket server for real-time events, REST API server, Firebase (initialized in app).</w:t>
      </w:r>
    </w:p>
    <w:p>
      <w:pPr>
        <w:pStyle w:val="Heading2"/>
        <w:jc w:val="left"/>
      </w:pPr>
      <w:r>
        <w:t>3. Technical Stack (at a glance)</w:t>
      </w:r>
    </w:p>
    <w:p>
      <w:pPr>
        <w:pStyle w:val="ListBullet"/>
        <w:jc w:val="left"/>
      </w:pPr>
      <w:r>
        <w:rPr>
          <w:sz w:val="22"/>
        </w:rPr>
        <w:t>Mobile client: Flutter (Dart)</w:t>
      </w:r>
    </w:p>
    <w:p>
      <w:pPr>
        <w:pStyle w:val="ListBullet"/>
        <w:jc w:val="left"/>
      </w:pPr>
      <w:r>
        <w:rPr>
          <w:sz w:val="22"/>
        </w:rPr>
        <w:t>State management: flutter_bloc (cubits)</w:t>
      </w:r>
    </w:p>
    <w:p>
      <w:pPr>
        <w:pStyle w:val="ListBullet"/>
        <w:jc w:val="left"/>
      </w:pPr>
      <w:r>
        <w:rPr>
          <w:sz w:val="22"/>
        </w:rPr>
        <w:t>Dependency injection: get_it + injectable</w:t>
      </w:r>
    </w:p>
    <w:p>
      <w:pPr>
        <w:pStyle w:val="ListBullet"/>
        <w:jc w:val="left"/>
      </w:pPr>
      <w:r>
        <w:rPr>
          <w:sz w:val="22"/>
        </w:rPr>
        <w:t>Networking: Dio with ApiService wrapper</w:t>
      </w:r>
    </w:p>
    <w:p>
      <w:pPr>
        <w:pStyle w:val="ListBullet"/>
        <w:jc w:val="left"/>
      </w:pPr>
      <w:r>
        <w:rPr>
          <w:sz w:val="22"/>
        </w:rPr>
        <w:t>Realtime: socket_io_client (SocketIOService + SocketManager)</w:t>
      </w:r>
    </w:p>
    <w:p>
      <w:pPr>
        <w:pStyle w:val="ListBullet"/>
        <w:jc w:val="left"/>
      </w:pPr>
      <w:r>
        <w:rPr>
          <w:sz w:val="22"/>
        </w:rPr>
        <w:t>Local storage: Hive (hive_ce) and FlutterSecureStorage for tokens</w:t>
      </w:r>
    </w:p>
    <w:p>
      <w:pPr>
        <w:pStyle w:val="ListBullet"/>
        <w:jc w:val="left"/>
      </w:pPr>
      <w:r>
        <w:rPr>
          <w:sz w:val="22"/>
        </w:rPr>
        <w:t>Routing: go_router</w:t>
      </w:r>
    </w:p>
    <w:p>
      <w:pPr>
        <w:pStyle w:val="ListBullet"/>
        <w:jc w:val="left"/>
      </w:pPr>
      <w:r>
        <w:rPr>
          <w:sz w:val="22"/>
        </w:rPr>
        <w:t>Mapping &amp; Location: flutter_map, geolocator, latlong2</w:t>
      </w:r>
    </w:p>
    <w:p>
      <w:pPr>
        <w:pStyle w:val="Heading2"/>
        <w:jc w:val="left"/>
      </w:pPr>
      <w:r>
        <w:t>4. Project Structure</w:t>
      </w:r>
    </w:p>
    <w:p>
      <w:pPr>
        <w:jc w:val="left"/>
      </w:pPr>
      <w:r>
        <w:rPr>
          <w:sz w:val="22"/>
        </w:rPr>
        <w:t>The app follows a feature-based structure under lib/features/* with clean-ish layers: presentation (UI &amp; cubits), domain (usecases/entities), and data (data sources &amp; repos). Core utilities and services are under lib/core/ (network, di, socket, utils, constants).</w:t>
      </w:r>
    </w:p>
    <w:p>
      <w:pPr>
        <w:pStyle w:val="ListBullet"/>
        <w:jc w:val="left"/>
      </w:pPr>
      <w:r>
        <w:rPr>
          <w:sz w:val="22"/>
        </w:rPr>
        <w:t>Entry point: lib/main.dart</w:t>
      </w:r>
    </w:p>
    <w:p>
      <w:pPr>
        <w:pStyle w:val="ListBullet"/>
        <w:jc w:val="left"/>
      </w:pPr>
      <w:r>
        <w:rPr>
          <w:sz w:val="22"/>
        </w:rPr>
        <w:t>App widget &amp; providers: lib/app.dart</w:t>
      </w:r>
    </w:p>
    <w:p>
      <w:pPr>
        <w:pStyle w:val="ListBullet"/>
        <w:jc w:val="left"/>
      </w:pPr>
      <w:r>
        <w:rPr>
          <w:sz w:val="22"/>
        </w:rPr>
        <w:t>Routing: lib/core/routes/router.dart and lib/core/routes/app_routes.dart</w:t>
      </w:r>
    </w:p>
    <w:p>
      <w:pPr>
        <w:pStyle w:val="ListBullet"/>
        <w:jc w:val="left"/>
      </w:pPr>
      <w:r>
        <w:rPr>
          <w:sz w:val="22"/>
        </w:rPr>
        <w:t>API constants: lib/core/constants/api_constants.dart</w:t>
      </w:r>
    </w:p>
    <w:p>
      <w:pPr>
        <w:pStyle w:val="ListBullet"/>
        <w:jc w:val="left"/>
      </w:pPr>
      <w:r>
        <w:rPr>
          <w:sz w:val="22"/>
        </w:rPr>
        <w:t>Socket services: lib/core/socket/</w:t>
      </w:r>
    </w:p>
    <w:p>
      <w:pPr>
        <w:pStyle w:val="ListBullet"/>
        <w:jc w:val="left"/>
      </w:pPr>
      <w:r>
        <w:rPr>
          <w:sz w:val="22"/>
        </w:rPr>
        <w:t>Hive helper: lib/core/utils/hive_helper.dart</w:t>
      </w:r>
    </w:p>
    <w:p>
      <w:pPr>
        <w:pStyle w:val="Heading2"/>
        <w:jc w:val="left"/>
      </w:pPr>
      <w:r>
        <w:t>5. Startup / Initialization Flow</w:t>
      </w:r>
    </w:p>
    <w:p>
      <w:pPr>
        <w:jc w:val="left"/>
      </w:pPr>
      <w:r>
        <w:rPr>
          <w:sz w:val="22"/>
        </w:rPr>
        <w:t>1) App launch: main() sequence:</w:t>
      </w:r>
    </w:p>
    <w:p>
      <w:pPr>
        <w:pStyle w:val="ListBullet"/>
        <w:jc w:val="left"/>
      </w:pPr>
      <w:r>
        <w:rPr>
          <w:sz w:val="22"/>
        </w:rPr>
        <w:t>WidgetsFlutterBinding.ensureInitialized()</w:t>
      </w:r>
    </w:p>
    <w:p>
      <w:pPr>
        <w:pStyle w:val="ListBullet"/>
        <w:jc w:val="left"/>
      </w:pPr>
      <w:r>
        <w:rPr>
          <w:sz w:val="22"/>
        </w:rPr>
        <w:t>Firebase.initializeApp()</w:t>
      </w:r>
    </w:p>
    <w:p>
      <w:pPr>
        <w:pStyle w:val="ListBullet"/>
        <w:jc w:val="left"/>
      </w:pPr>
      <w:r>
        <w:rPr>
          <w:sz w:val="22"/>
        </w:rPr>
        <w:t>HiveHelper.init() - open required boxes (userRole, user, locale, favorites, etc.)</w:t>
      </w:r>
    </w:p>
    <w:p>
      <w:pPr>
        <w:pStyle w:val="ListBullet"/>
        <w:jc w:val="left"/>
      </w:pPr>
      <w:r>
        <w:rPr>
          <w:sz w:val="22"/>
        </w:rPr>
        <w:t>setupGetIt() - registers global services via injectable/get_it</w:t>
      </w:r>
    </w:p>
    <w:p>
      <w:pPr>
        <w:pStyle w:val="ListBullet"/>
        <w:jc w:val="left"/>
      </w:pPr>
      <w:r>
        <w:rPr>
          <w:sz w:val="22"/>
        </w:rPr>
        <w:t>Set Bloc observer and device orientation, then runApp(GuideMe())</w:t>
      </w:r>
    </w:p>
    <w:p>
      <w:pPr>
        <w:jc w:val="left"/>
      </w:pPr>
      <w:r>
        <w:rPr>
          <w:sz w:val="22"/>
        </w:rPr>
        <w:t>2) GuideMe widget sets responsive config and creates global cubits via MultiBlocProvider (TouristNavBarCubit, LocaleCubit, UserCubit, FavoritesCubit).</w:t>
      </w:r>
    </w:p>
    <w:p>
      <w:pPr>
        <w:jc w:val="left"/>
      </w:pPr>
      <w:r>
        <w:rPr>
          <w:sz w:val="22"/>
        </w:rPr>
        <w:t>3) Router loads SplashScreen; SplashCubit determines authentication/onboarding state and routes accordingly.</w:t>
      </w:r>
    </w:p>
    <w:p>
      <w:pPr>
        <w:pStyle w:val="Heading2"/>
        <w:jc w:val="left"/>
      </w:pPr>
      <w:r>
        <w:t>6. Authentication &amp; Onboarding Flow (detailed)</w:t>
      </w:r>
    </w:p>
    <w:p>
      <w:pPr>
        <w:jc w:val="left"/>
      </w:pPr>
      <w:r>
        <w:rPr>
          <w:sz w:val="22"/>
        </w:rPr>
        <w:t>The authentication flow orchestrates remote API calls, local token storage, and user-scoped initialization. Key files: lib/features/auth/... and lib/features/splash/...</w:t>
      </w:r>
    </w:p>
    <w:p>
      <w:pPr>
        <w:pStyle w:val="ListBullet"/>
        <w:jc w:val="left"/>
      </w:pPr>
      <w:r>
        <w:rPr>
          <w:sz w:val="22"/>
        </w:rPr>
        <w:t>SplashCubit checks for cached token and user role in Hive and determines next step: onboarding, login, guide verification, or direct navigation to the main dashboard.</w:t>
      </w:r>
    </w:p>
    <w:p>
      <w:pPr>
        <w:pStyle w:val="ListBullet"/>
        <w:jc w:val="left"/>
      </w:pPr>
      <w:r>
        <w:rPr>
          <w:sz w:val="22"/>
        </w:rPr>
        <w:t>Registration: UI -&gt; RegisterCubit -&gt; RegisterUseCase -&gt; AuthRemoteDataSource.register() -&gt; ApiService.post(ApiConstants.registerEndPoint).</w:t>
      </w:r>
    </w:p>
    <w:p>
      <w:pPr>
        <w:pStyle w:val="ListBullet"/>
        <w:jc w:val="left"/>
      </w:pPr>
      <w:r>
        <w:rPr>
          <w:sz w:val="22"/>
        </w:rPr>
        <w:t>Login: UI -&gt; LoginCubit -&gt; AuthRemoteDataSource.login() -&gt; save token via TokenServiceImpl (flutter_secure_storage).</w:t>
      </w:r>
    </w:p>
    <w:p>
      <w:pPr>
        <w:pStyle w:val="ListBullet"/>
        <w:jc w:val="left"/>
      </w:pPr>
      <w:r>
        <w:rPr>
          <w:sz w:val="22"/>
        </w:rPr>
        <w:t>OTP / Password reset flows use the otpBaseUrl endpoints (send-otp, verify-otp, reset-password).</w:t>
      </w:r>
    </w:p>
    <w:p>
      <w:pPr>
        <w:jc w:val="left"/>
      </w:pPr>
      <w:r>
        <w:rPr>
          <w:sz w:val="22"/>
        </w:rPr>
        <w:t>After successful login/registration, the app calls UserScope.initUserScope() to register user-scoped services and cubits (socket, conversation, dashboard). Then the navigation moves to the proper main screen based on role (tourist or guide).</w:t>
      </w:r>
    </w:p>
    <w:p>
      <w:pPr>
        <w:pStyle w:val="Heading2"/>
        <w:jc w:val="left"/>
      </w:pPr>
      <w:r>
        <w:t>7. User Scope &amp; Socket Connection</w:t>
      </w:r>
    </w:p>
    <w:p>
      <w:pPr>
        <w:jc w:val="left"/>
      </w:pPr>
      <w:r>
        <w:rPr>
          <w:sz w:val="22"/>
        </w:rPr>
        <w:t>UserScope.initUserScope() registers SocketService (SocketIOService), SocketEventBus, and SocketManager as lazy singletons for the logged-in user. It also creates conversation and dashboard cubits that rely on socket events.</w:t>
      </w:r>
    </w:p>
    <w:p>
      <w:pPr>
        <w:pStyle w:val="ListBullet"/>
        <w:jc w:val="left"/>
      </w:pPr>
      <w:r>
        <w:rPr>
          <w:sz w:val="22"/>
        </w:rPr>
        <w:t>SocketManager.connect(token) is invoked once the token is available (main nav screens) and manages reconnection and room re-joins on reconnect. See lib/core/socket/socket_manager.dart</w:t>
      </w:r>
    </w:p>
    <w:p>
      <w:pPr>
        <w:pStyle w:val="ListBullet"/>
        <w:jc w:val="left"/>
      </w:pPr>
      <w:r>
        <w:rPr>
          <w:sz w:val="22"/>
        </w:rPr>
        <w:t>SocketIOService connects to ApiConstants.baseUrl and passes token as a query parameter; connection uses websocket transport with reconnection policy. See lib/core/socket/socket_io_service.dart</w:t>
      </w:r>
    </w:p>
    <w:p>
      <w:pPr>
        <w:pStyle w:val="Heading2"/>
        <w:jc w:val="left"/>
      </w:pPr>
      <w:r>
        <w:t>8. Guide Registration &amp; Verification</w:t>
      </w:r>
    </w:p>
    <w:p>
      <w:pPr>
        <w:jc w:val="left"/>
      </w:pPr>
      <w:r>
        <w:rPr>
          <w:sz w:val="22"/>
        </w:rPr>
        <w:t>Guide registration is a multi-step flow: professional info, expertise, availability &amp; pricing, then submission for verification. The backend returns a verification status: pending, approved, or rejected.</w:t>
      </w:r>
    </w:p>
    <w:p>
      <w:pPr>
        <w:pStyle w:val="ListBullet"/>
        <w:jc w:val="left"/>
      </w:pPr>
      <w:r>
        <w:rPr>
          <w:sz w:val="22"/>
        </w:rPr>
        <w:t>UI screens: lib/features/guide_registration/presentation/screens/*</w:t>
      </w:r>
    </w:p>
    <w:p>
      <w:pPr>
        <w:pStyle w:val="ListBullet"/>
        <w:jc w:val="left"/>
      </w:pPr>
      <w:r>
        <w:rPr>
          <w:sz w:val="22"/>
        </w:rPr>
        <w:t>If pending, Splash routes guides to the verification pending screen; if approved and first-time, show verification success flow then navigate to guide dashboard.</w:t>
      </w:r>
    </w:p>
    <w:p>
      <w:pPr>
        <w:pStyle w:val="Heading2"/>
        <w:jc w:val="left"/>
      </w:pPr>
      <w:r>
        <w:t>9. Home / Discovery &amp; AI Packages</w:t>
      </w:r>
    </w:p>
    <w:p>
      <w:pPr>
        <w:jc w:val="left"/>
      </w:pPr>
      <w:r>
        <w:rPr>
          <w:sz w:val="22"/>
        </w:rPr>
        <w:t>Home data is fetched by GetHomeCubit which aggregates categories, suggested packages, promotions, and recent places. AI-based package suggestions are obtained from the ai-packages-suggestions endpoint.</w:t>
      </w:r>
    </w:p>
    <w:p>
      <w:pPr>
        <w:pStyle w:val="ListBullet"/>
        <w:jc w:val="left"/>
      </w:pPr>
      <w:r>
        <w:rPr>
          <w:sz w:val="22"/>
        </w:rPr>
        <w:t>Endpoints: homeEndPoint (/api/home/get-home-data), aiPackages (/api/home/ai-packages-suggestions)</w:t>
      </w:r>
    </w:p>
    <w:p>
      <w:pPr>
        <w:pStyle w:val="ListBullet"/>
        <w:jc w:val="left"/>
      </w:pPr>
      <w:r>
        <w:rPr>
          <w:sz w:val="22"/>
        </w:rPr>
        <w:t>UI: lib/features/home/presentation/screens/home_screen.dart, explore and place details screens for navigation.</w:t>
      </w:r>
    </w:p>
    <w:p>
      <w:pPr>
        <w:pStyle w:val="Heading2"/>
        <w:jc w:val="left"/>
      </w:pPr>
      <w:r>
        <w:t>10. Booking Flow (end-to-end)</w:t>
      </w:r>
    </w:p>
    <w:p>
      <w:pPr>
        <w:jc w:val="left"/>
      </w:pPr>
      <w:r>
        <w:rPr>
          <w:sz w:val="22"/>
        </w:rPr>
        <w:t>This flow highlights the sequence from tourist booking a guide to the guide accepting and the tour lifecycle:</w:t>
      </w:r>
    </w:p>
    <w:p>
      <w:pPr>
        <w:pStyle w:val="ListBullet"/>
        <w:jc w:val="left"/>
      </w:pPr>
      <w:r>
        <w:rPr>
          <w:sz w:val="22"/>
        </w:rPr>
        <w:t>1) Tourist selects a place or package -&gt; PlaceDetailsScreen (route passes PlaceEntity).</w:t>
      </w:r>
    </w:p>
    <w:p>
      <w:pPr>
        <w:pStyle w:val="ListBullet"/>
        <w:jc w:val="left"/>
      </w:pPr>
      <w:r>
        <w:rPr>
          <w:sz w:val="22"/>
        </w:rPr>
        <w:t>2) Reservation: ReservationCubit sets placeId and collects date/duration -&gt; calls AddBookingCubit/BookPackageCubit -&gt; API: POST to /api/booking or /api/booking/book for packages.</w:t>
      </w:r>
    </w:p>
    <w:p>
      <w:pPr>
        <w:pStyle w:val="ListBullet"/>
        <w:jc w:val="left"/>
      </w:pPr>
      <w:r>
        <w:rPr>
          <w:sz w:val="22"/>
        </w:rPr>
        <w:t>3) After booking, the tourist sees BookingConfirmation and PendingApproval states. The backend or socket notifies the guide.</w:t>
      </w:r>
    </w:p>
    <w:p>
      <w:pPr>
        <w:pStyle w:val="ListBullet"/>
        <w:jc w:val="left"/>
      </w:pPr>
      <w:r>
        <w:rPr>
          <w:sz w:val="22"/>
        </w:rPr>
        <w:t>4) Guide receives request via Dashboard API or socket events; guide accepts using AcceptBookingUseCase (socket or REST API), moving booking to Accepted state.</w:t>
      </w:r>
    </w:p>
    <w:p>
      <w:pPr>
        <w:pStyle w:val="ListBullet"/>
        <w:jc w:val="left"/>
      </w:pPr>
      <w:r>
        <w:rPr>
          <w:sz w:val="22"/>
        </w:rPr>
        <w:t>5) Tour lifecycle: Guide can call startTour and endTour endpoints to mark live/complete states; after completion, tourist can rate the guide and leave feedback.</w:t>
      </w:r>
    </w:p>
    <w:p>
      <w:pPr>
        <w:jc w:val="left"/>
      </w:pPr>
      <w:r>
        <w:rPr>
          <w:sz w:val="22"/>
        </w:rPr>
        <w:t>Key endpoints: addBookingEndpoint, bookPackageEndpoint, bookAiPackageEndpoint, acceptBookingEndpoint, startTour, endTour. See lib/core/constants/api_constants.dart</w:t>
      </w:r>
    </w:p>
    <w:p>
      <w:pPr>
        <w:pStyle w:val="Heading2"/>
        <w:jc w:val="left"/>
      </w:pPr>
      <w:r>
        <w:t>11. Chat &amp; Real-time Messaging</w:t>
      </w:r>
    </w:p>
    <w:p>
      <w:pPr>
        <w:jc w:val="left"/>
      </w:pPr>
      <w:r>
        <w:rPr>
          <w:sz w:val="22"/>
        </w:rPr>
        <w:t>Conversations and messages are delivered via REST endpoints for history and socket events for real-time updates:</w:t>
      </w:r>
    </w:p>
    <w:p>
      <w:pPr>
        <w:pStyle w:val="ListBullet"/>
        <w:jc w:val="left"/>
      </w:pPr>
      <w:r>
        <w:rPr>
          <w:sz w:val="22"/>
        </w:rPr>
        <w:t>Conversations list: GET /api/chat/conversations/list</w:t>
      </w:r>
    </w:p>
    <w:p>
      <w:pPr>
        <w:pStyle w:val="ListBullet"/>
        <w:jc w:val="left"/>
      </w:pPr>
      <w:r>
        <w:rPr>
          <w:sz w:val="22"/>
        </w:rPr>
        <w:t>Send message: POST /api/chat/send</w:t>
      </w:r>
    </w:p>
    <w:p>
      <w:pPr>
        <w:pStyle w:val="ListBullet"/>
        <w:jc w:val="left"/>
      </w:pPr>
      <w:r>
        <w:rPr>
          <w:sz w:val="22"/>
        </w:rPr>
        <w:t>Socket events push new messages to connected clients; ConversationCubit and ChatCubit listen to SocketEventBus streams to update UI in real time.</w:t>
      </w:r>
    </w:p>
    <w:p>
      <w:pPr>
        <w:pStyle w:val="Heading2"/>
        <w:jc w:val="left"/>
      </w:pPr>
      <w:r>
        <w:t>12. Socket Rooms &amp; Resilience</w:t>
      </w:r>
    </w:p>
    <w:p>
      <w:pPr>
        <w:jc w:val="left"/>
      </w:pPr>
      <w:r>
        <w:rPr>
          <w:sz w:val="22"/>
        </w:rPr>
        <w:t>SocketManager maintains a set of active rooms and re-joins them automatically after reconnect. Join requests are queued until the socket is connected. This ensures continuity across intermittent network conditions.</w:t>
      </w:r>
    </w:p>
    <w:p>
      <w:pPr>
        <w:pStyle w:val="Heading2"/>
        <w:jc w:val="left"/>
      </w:pPr>
      <w:r>
        <w:t>13. Networking, Caching &amp; Offline Considerations</w:t>
      </w:r>
    </w:p>
    <w:p>
      <w:pPr>
        <w:jc w:val="left"/>
      </w:pPr>
      <w:r>
        <w:rPr>
          <w:sz w:val="22"/>
        </w:rPr>
        <w:t>ApiService wraps Dio and checks connectivity before each request using ConnectivityHelper. Caching is available via dio_cache_interceptor and some results may be persisted locally using Hive. The app currently relies on online backend for write operations; consider adding offline queuing for bookings if needed.</w:t>
      </w:r>
    </w:p>
    <w:p>
      <w:pPr>
        <w:pStyle w:val="Heading2"/>
        <w:jc w:val="left"/>
      </w:pPr>
      <w:r>
        <w:t>14. Dependency Injection &amp; Architecture</w:t>
      </w:r>
    </w:p>
    <w:p>
      <w:pPr>
        <w:jc w:val="left"/>
      </w:pPr>
      <w:r>
        <w:rPr>
          <w:sz w:val="22"/>
        </w:rPr>
        <w:t>setupGetIt() initializes globally scoped dependencies via injectable (generated config in lib/core/di/injectable.config.dart). UserScope.pushNewScope() registers per-user services on login, enabling clean disposal on logout.</w:t>
      </w:r>
    </w:p>
    <w:p>
      <w:pPr>
        <w:pStyle w:val="Heading2"/>
        <w:jc w:val="left"/>
      </w:pPr>
      <w:r>
        <w:t>15. Storage &amp; Security</w:t>
      </w:r>
    </w:p>
    <w:p>
      <w:pPr>
        <w:pStyle w:val="ListBullet"/>
        <w:jc w:val="left"/>
      </w:pPr>
      <w:r>
        <w:rPr>
          <w:sz w:val="22"/>
        </w:rPr>
        <w:t>Auth token stored securely with flutter_secure_storage via TokenServiceImpl.</w:t>
      </w:r>
    </w:p>
    <w:p>
      <w:pPr>
        <w:pStyle w:val="ListBullet"/>
        <w:jc w:val="left"/>
      </w:pPr>
      <w:r>
        <w:rPr>
          <w:sz w:val="22"/>
        </w:rPr>
        <w:t>Persistent state saved in Hive boxes listed in lib/core/constants/hive_constants.dart (userRoleBox, userBox, favoritesBox, etc.).</w:t>
      </w:r>
    </w:p>
    <w:p>
      <w:pPr>
        <w:pStyle w:val="Heading2"/>
        <w:jc w:val="left"/>
      </w:pPr>
      <w:r>
        <w:t>16. Observability &amp; Error Handling</w:t>
      </w:r>
    </w:p>
    <w:p>
      <w:pPr>
        <w:jc w:val="left"/>
      </w:pPr>
      <w:r>
        <w:rPr>
          <w:sz w:val="22"/>
        </w:rPr>
        <w:t>AppBlocObserver captures bloc transitions and errors. Socket and ApiService log events; cubits convert exceptions into user-friendly error states. Use logs and monitoring on backend for production issues.</w:t>
      </w:r>
    </w:p>
    <w:p>
      <w:pPr>
        <w:pStyle w:val="Heading2"/>
        <w:jc w:val="left"/>
      </w:pPr>
      <w:r>
        <w:t>17. How to run (developer quick steps)</w:t>
      </w:r>
    </w:p>
    <w:p>
      <w:pPr>
        <w:jc w:val="left"/>
      </w:pPr>
      <w:r>
        <w:rPr>
          <w:sz w:val="22"/>
        </w:rPr>
        <w:t>1) Install dependencies:</w:t>
      </w:r>
    </w:p>
    <w:p>
      <w:pPr>
        <w:jc w:val="left"/>
      </w:pPr>
      <w:r>
        <w:rPr>
          <w:sz w:val="22"/>
        </w:rPr>
        <w:t>flutter pub get</w:t>
      </w:r>
    </w:p>
    <w:p>
      <w:pPr>
        <w:jc w:val="left"/>
      </w:pPr>
      <w:r>
        <w:rPr>
          <w:sz w:val="22"/>
        </w:rPr>
        <w:t>2) Run code generators (if needed):</w:t>
      </w:r>
    </w:p>
    <w:p>
      <w:pPr>
        <w:jc w:val="left"/>
      </w:pPr>
      <w:r>
        <w:rPr>
          <w:sz w:val="22"/>
        </w:rPr>
        <w:t>flutter pub run build_runner build --delete-conflicting-outputs</w:t>
      </w:r>
    </w:p>
    <w:p>
      <w:pPr>
        <w:jc w:val="left"/>
      </w:pPr>
      <w:r>
        <w:rPr>
          <w:sz w:val="22"/>
        </w:rPr>
        <w:t>3) Run the app:</w:t>
      </w:r>
    </w:p>
    <w:p>
      <w:pPr>
        <w:jc w:val="left"/>
      </w:pPr>
      <w:r>
        <w:rPr>
          <w:sz w:val="22"/>
        </w:rPr>
        <w:t>flutter run</w:t>
      </w:r>
    </w:p>
    <w:p>
      <w:pPr>
        <w:jc w:val="left"/>
      </w:pPr>
      <w:r>
        <w:rPr>
          <w:sz w:val="22"/>
        </w:rPr>
        <w:t>Note: Ensure backend server is running or update ApiConstants.baseUrl to a reachable server. Android google-services.json is present under android/app/ for Firebase initialization. Firebase Cloud Messaging (FCM) is mentioned in README but firebase_messaging is not in pubspec.yaml by default.</w:t>
      </w:r>
    </w:p>
    <w:p>
      <w:pPr>
        <w:pStyle w:val="Heading2"/>
        <w:jc w:val="left"/>
      </w:pPr>
      <w:r>
        <w:t>18. Suggested diagrams to include in documentation</w:t>
      </w:r>
    </w:p>
    <w:p>
      <w:pPr>
        <w:pStyle w:val="ListBullet"/>
        <w:jc w:val="left"/>
      </w:pPr>
      <w:r>
        <w:rPr>
          <w:sz w:val="22"/>
        </w:rPr>
        <w:t>Architecture diagram: UI → Cubits → UseCases → Repos → DataSources → API.</w:t>
      </w:r>
    </w:p>
    <w:p>
      <w:pPr>
        <w:pStyle w:val="ListBullet"/>
        <w:jc w:val="left"/>
      </w:pPr>
      <w:r>
        <w:rPr>
          <w:sz w:val="22"/>
        </w:rPr>
        <w:t>Sequence diagram: Tourist booking a guide (UI -&gt; API -&gt; Socket -&gt; Guide -&gt; API updates -&gt; Client).</w:t>
      </w:r>
    </w:p>
    <w:p>
      <w:pPr>
        <w:pStyle w:val="ListBullet"/>
        <w:jc w:val="left"/>
      </w:pPr>
      <w:r>
        <w:rPr>
          <w:sz w:val="22"/>
        </w:rPr>
        <w:t>Socket flow: connect (with token) -&gt; join rooms -&gt; receive events -&gt; handle reconnects and re-joins.</w:t>
      </w:r>
    </w:p>
    <w:p>
      <w:pPr>
        <w:pStyle w:val="Heading2"/>
        <w:jc w:val="left"/>
      </w:pPr>
      <w:r>
        <w:t>19. References (key files)</w:t>
      </w:r>
    </w:p>
    <w:p>
      <w:pPr>
        <w:pStyle w:val="ListBullet"/>
        <w:jc w:val="left"/>
      </w:pPr>
      <w:r>
        <w:rPr>
          <w:sz w:val="22"/>
        </w:rPr>
        <w:t>pubspec.yaml — dependency list and assets</w:t>
      </w:r>
    </w:p>
    <w:p>
      <w:pPr>
        <w:pStyle w:val="ListBullet"/>
        <w:jc w:val="left"/>
      </w:pPr>
      <w:r>
        <w:rPr>
          <w:sz w:val="22"/>
        </w:rPr>
        <w:t>lib/main.dart — app entrypoint</w:t>
      </w:r>
    </w:p>
    <w:p>
      <w:pPr>
        <w:pStyle w:val="ListBullet"/>
        <w:jc w:val="left"/>
      </w:pPr>
      <w:r>
        <w:rPr>
          <w:sz w:val="22"/>
        </w:rPr>
        <w:t>lib/app.dart — app providers &amp; router</w:t>
      </w:r>
    </w:p>
    <w:p>
      <w:pPr>
        <w:pStyle w:val="ListBullet"/>
        <w:jc w:val="left"/>
      </w:pPr>
      <w:r>
        <w:rPr>
          <w:sz w:val="22"/>
        </w:rPr>
        <w:t>lib/core/routes/router.dart &amp; app_routes.dart — route map</w:t>
      </w:r>
    </w:p>
    <w:p>
      <w:pPr>
        <w:pStyle w:val="ListBullet"/>
        <w:jc w:val="left"/>
      </w:pPr>
      <w:r>
        <w:rPr>
          <w:sz w:val="22"/>
        </w:rPr>
        <w:t>lib/core/constants/api_constants.dart — base URLs and endpoints</w:t>
      </w:r>
    </w:p>
    <w:p>
      <w:pPr>
        <w:pStyle w:val="ListBullet"/>
        <w:jc w:val="left"/>
      </w:pPr>
      <w:r>
        <w:rPr>
          <w:sz w:val="22"/>
        </w:rPr>
        <w:t>lib/core/network/api_service.dart — Dio wrapper and connectivity checks</w:t>
      </w:r>
    </w:p>
    <w:p>
      <w:pPr>
        <w:pStyle w:val="ListBullet"/>
        <w:jc w:val="left"/>
      </w:pPr>
      <w:r>
        <w:rPr>
          <w:sz w:val="22"/>
        </w:rPr>
        <w:t>lib/core/socket/ — socket implementation and manager</w:t>
      </w:r>
    </w:p>
    <w:p>
      <w:pPr>
        <w:pStyle w:val="ListBullet"/>
        <w:jc w:val="left"/>
      </w:pPr>
      <w:r>
        <w:rPr>
          <w:sz w:val="22"/>
        </w:rPr>
        <w:t>lib/core/utils/hive_helper.dart — Hive initialization and helpers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