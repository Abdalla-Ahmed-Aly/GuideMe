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F — Additional Screenshots</w:t>
      </w:r>
    </w:p>
    <w:p>
      <w:pPr>
        <w:pStyle w:val="Heading2"/>
      </w:pPr>
      <w:r>
        <w:t>F.1 Authentication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Ac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F.1: Tourist account creation interface demonstrating the registration form, input validation cues, and account setup options.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Gu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F.2: Guide registration interface displaying professional profile fields, service categories, and verification prerequisites.</w:t>
      </w:r>
    </w:p>
    <w:p>
      <w:r>
        <w:br w:type="page"/>
      </w:r>
    </w:p>
    <w:p>
      <w:pPr>
        <w:pStyle w:val="Heading2"/>
      </w:pPr>
      <w:r>
        <w:t>F.2 Tourist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F.3: Tourist home interface presenting personalized content, featured destinations, and primary navigation elements.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F.4: Filter and search interface enabling multi-criteria refinement (categories, distance, rating) for targeted discovery.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F.5: Interests selection interface used to capture user preferences that drive personalization and recommendation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_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F.6: Place details interface presenting multimedia content, location metadata, itinerary highlights, and user reviews.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Beyond_the_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F.7: Travel inspiration screen showcasing curated editorial content and destination highlights to support trip planning.</w:t>
      </w:r>
    </w:p>
    <w:p>
      <w:r>
        <w:br w:type="page"/>
      </w:r>
    </w:p>
    <w:p>
      <w:pPr>
        <w:pStyle w:val="Heading2"/>
      </w:pPr>
      <w:r>
        <w:t>F.3 AI Recommendation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gested_Packa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F.8: AI suggested packages interface presenting ranked recommendations with key attributes and relevance indicators.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_De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F.9: Recommended package details interface showing itinerary breakdown, pricing, and included services for AI-selected offers.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F.10: AI analysis and insights interface displaying model rationale, scoring metrics, and suggested personalization adjustments.</w:t>
      </w:r>
    </w:p>
    <w:p>
      <w:r>
        <w:br w:type="page"/>
      </w:r>
    </w:p>
    <w:p>
      <w:pPr>
        <w:pStyle w:val="Heading2"/>
      </w:pPr>
      <w:r>
        <w:t>F.4 Booking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_Pack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F.11: Package confirmation interface where the user reviews booking details, terms, and confirmation options.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Pend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F.12: Booking pending status interface indicating a request awaiting guide confirmation, with status timestamps and action prompts.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L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F.13: Live booking tracking interface showing active session status and real-time indicators for ongoing excursions.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Live_Detai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F.14: Live booking details interface presenting active-session metadata, participants, and realtime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Comple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F.15: Booking completion confirmation interface displaying final status, receipt information, and post-trip actions.</w:t>
      </w:r>
    </w:p>
    <w:p>
      <w:r>
        <w:br w:type="page"/>
      </w:r>
    </w:p>
    <w:p>
      <w:pPr>
        <w:pStyle w:val="Heading2"/>
      </w:pPr>
      <w:r>
        <w:t>F.5 Chat and Communication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WithGui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F.16: Tourist-to-guide chat interface supporting real-time messaging, media attachments, and time-stamped conversation threads.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WithTour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F.17: Guide-side communication interface for managing inbound messages, quick replies, and session coordination tools.</w:t>
      </w:r>
    </w:p>
    <w:p>
      <w:r>
        <w:br w:type="page"/>
      </w:r>
    </w:p>
    <w:p>
      <w:pPr>
        <w:pStyle w:val="Heading2"/>
      </w:pPr>
      <w:r>
        <w:t>F.6 Guide Dashboard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RequestTri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F.18: Guide dashboard requests overview presenting incoming service requests, aggregate status indicators, and prioritization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RequestTripDetai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F.19: Guide dashboard request detail view showing request context, tourist information, and actionable response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TripAccep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F.20: Guide booking acceptance and management interface illustrating accepted trips, scheduling controls, and session management tools.</w:t>
      </w:r>
    </w:p>
    <w:p>
      <w:r>
        <w:br w:type="page"/>
      </w:r>
    </w:p>
    <w:p>
      <w:pPr>
        <w:pStyle w:val="Heading2"/>
      </w:pPr>
      <w:r>
        <w:t>F.7 Guide Verification and Profile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GuideVerfy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F.21: Guide verification — identity submission interface outlining required identity fields and verification instructions.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GuideVerfy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F.22: Guide verification — documentation upload interface for submitting certifications, identification, and supporting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Approv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F.23: Guide onboarding approval confirmation interface indicating successful verification and account activation.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2529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GuideAddCertific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F.24: Guide profile certification management interface enabling addition and management of professional credentials and portfolio items.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